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WordPress Theme Creation Cheat Sheet</w:t>
      </w:r>
    </w:p>
    <w:p>
      <w:pPr>
        <w:pStyle w:val="Heading1"/>
      </w:pPr>
      <w:r>
        <w:t>1. Basic Theme Structure</w:t>
      </w:r>
    </w:p>
    <w:p>
      <w:r>
        <w:rPr>
          <w:rFonts w:ascii="Courier New" w:hAnsi="Courier New"/>
          <w:sz w:val="16"/>
        </w:rPr>
        <w:t>my-theme/</w:t>
        <w:br/>
        <w:t>├── style.css</w:t>
        <w:br/>
        <w:t>├── functions.php</w:t>
        <w:br/>
        <w:t>├── index.php</w:t>
        <w:br/>
        <w:t>├── header.php</w:t>
        <w:br/>
        <w:t>├── footer.php</w:t>
        <w:br/>
        <w:t>├── sidebar.php</w:t>
        <w:br/>
        <w:t>├── single.php</w:t>
        <w:br/>
        <w:t>├── page.php</w:t>
        <w:br/>
        <w:t>├── archive.php</w:t>
        <w:br/>
        <w:t>├── search.php</w:t>
        <w:br/>
        <w:t>├── 404.php</w:t>
        <w:br/>
        <w:t>├── front-page.php</w:t>
        <w:br/>
        <w:t>├── home.php</w:t>
        <w:br/>
        <w:t>├── screenshot.png</w:t>
        <w:br/>
        <w:t>├── assets/</w:t>
        <w:br/>
        <w:t>│   ├── css/</w:t>
        <w:br/>
        <w:t>│   ├── js/</w:t>
        <w:br/>
        <w:t>│   └── images/</w:t>
        <w:br/>
        <w:t>└── template-parts/</w:t>
      </w:r>
    </w:p>
    <w:p>
      <w:pPr>
        <w:pStyle w:val="Heading1"/>
      </w:pPr>
      <w:r>
        <w:t>2. style.css</w:t>
      </w:r>
    </w:p>
    <w:p>
      <w:r>
        <w:rPr>
          <w:rFonts w:ascii="Courier New" w:hAnsi="Courier New"/>
          <w:sz w:val="16"/>
        </w:rPr>
        <w:t>/*</w:t>
        <w:br/>
        <w:t>Theme Name: My Custom Theme</w:t>
        <w:br/>
        <w:t>Theme URI: https://example.com</w:t>
        <w:br/>
        <w:t>Author: Your Name</w:t>
        <w:br/>
        <w:t>Description: Custom WordPress Theme</w:t>
        <w:br/>
        <w:t>Version: 1.0</w:t>
        <w:br/>
        <w:t>Text Domain: my-theme</w:t>
        <w:br/>
        <w:t>*/</w:t>
        <w:br/>
        <w:br/>
        <w:t>body {</w:t>
        <w:br/>
        <w:t xml:space="preserve">    margin: 0;</w:t>
        <w:br/>
        <w:t xml:space="preserve">    font-family: Arial, sans-serif;</w:t>
        <w:br/>
        <w:t>}</w:t>
      </w:r>
    </w:p>
    <w:p>
      <w:pPr>
        <w:pStyle w:val="Heading1"/>
      </w:pPr>
      <w:r>
        <w:t>3. functions.php</w:t>
      </w:r>
    </w:p>
    <w:p>
      <w:r>
        <w:rPr>
          <w:rFonts w:ascii="Courier New" w:hAnsi="Courier New"/>
          <w:sz w:val="16"/>
        </w:rPr>
        <w:t>&lt;?php</w:t>
        <w:br/>
        <w:br/>
        <w:t>function mytheme_setup() {</w:t>
        <w:br/>
        <w:t xml:space="preserve">    add_theme_support('title-tag');</w:t>
        <w:br/>
        <w:t xml:space="preserve">    add_theme_support('post-thumbnails');</w:t>
        <w:br/>
        <w:t xml:space="preserve">    add_theme_support('custom-logo');</w:t>
        <w:br/>
        <w:br/>
        <w:t xml:space="preserve">    register_nav_menus([</w:t>
        <w:br/>
        <w:t xml:space="preserve">        'primary' =&gt; 'Primary Menu',</w:t>
        <w:br/>
        <w:t xml:space="preserve">    ]);</w:t>
        <w:br/>
        <w:t>}</w:t>
        <w:br/>
        <w:t>add_action('after_setup_theme', 'mytheme_setup');</w:t>
        <w:br/>
        <w:br/>
        <w:t>function mytheme_assets() {</w:t>
        <w:br/>
        <w:t xml:space="preserve">    wp_enqueue_style('mytheme-style', get_stylesheet_uri());</w:t>
        <w:br/>
        <w:br/>
        <w:t xml:space="preserve">    wp_enqueue_script(</w:t>
        <w:br/>
        <w:t xml:space="preserve">        'mytheme-js',</w:t>
        <w:br/>
        <w:t xml:space="preserve">        get_template_directory_uri() . '/assets/js/main.js',</w:t>
        <w:br/>
        <w:t xml:space="preserve">        [],</w:t>
        <w:br/>
        <w:t xml:space="preserve">        '1.0',</w:t>
        <w:br/>
        <w:t xml:space="preserve">        true</w:t>
        <w:br/>
        <w:t xml:space="preserve">    );</w:t>
        <w:br/>
        <w:t>}</w:t>
        <w:br/>
        <w:t>add_action('wp_enqueue_scripts', 'mytheme_assets');</w:t>
      </w:r>
    </w:p>
    <w:p>
      <w:pPr>
        <w:pStyle w:val="Heading1"/>
      </w:pPr>
      <w:r>
        <w:t>4. header.php</w:t>
      </w:r>
    </w:p>
    <w:p>
      <w:r>
        <w:rPr>
          <w:rFonts w:ascii="Courier New" w:hAnsi="Courier New"/>
          <w:sz w:val="16"/>
        </w:rPr>
        <w:t>&lt;!DOCTYPE html&gt;</w:t>
        <w:br/>
        <w:t>&lt;html &lt;?php language_attributes(); ?&gt;&gt;</w:t>
        <w:br/>
        <w:t>&lt;head&gt;</w:t>
        <w:br/>
        <w:t xml:space="preserve">    &lt;meta charset="&lt;?php bloginfo('charset'); ?&gt;"&gt;</w:t>
        <w:br/>
        <w:t xml:space="preserve">    &lt;meta name="viewport" content="width=device-width, initial-scale=1"&gt;</w:t>
        <w:br/>
        <w:t xml:space="preserve">    &lt;?php wp_head(); ?&gt;</w:t>
        <w:br/>
        <w:t>&lt;/head&gt;</w:t>
        <w:br/>
        <w:t>&lt;body &lt;?php body_class(); ?&gt;&gt;</w:t>
        <w:br/>
        <w:br/>
        <w:t>&lt;header&gt;</w:t>
        <w:br/>
        <w:t xml:space="preserve">    &lt;?php</w:t>
        <w:br/>
        <w:t xml:space="preserve">    if (has_custom_logo()) {</w:t>
        <w:br/>
        <w:t xml:space="preserve">        the_custom_logo();</w:t>
        <w:br/>
        <w:t xml:space="preserve">    }</w:t>
        <w:br/>
        <w:br/>
        <w:t xml:space="preserve">    wp_nav_menu([</w:t>
        <w:br/>
        <w:t xml:space="preserve">        'theme_location' =&gt; 'primary'</w:t>
        <w:br/>
        <w:t xml:space="preserve">    ]);</w:t>
        <w:br/>
        <w:t xml:space="preserve">    ?&gt;</w:t>
        <w:br/>
        <w:t>&lt;/header&gt;</w:t>
      </w:r>
    </w:p>
    <w:p>
      <w:pPr>
        <w:pStyle w:val="Heading1"/>
      </w:pPr>
      <w:r>
        <w:t>5. footer.php</w:t>
      </w:r>
    </w:p>
    <w:p>
      <w:r>
        <w:rPr>
          <w:rFonts w:ascii="Courier New" w:hAnsi="Courier New"/>
          <w:sz w:val="16"/>
        </w:rPr>
        <w:t>&lt;footer&gt;</w:t>
        <w:br/>
        <w:t xml:space="preserve">    &lt;p&gt;&amp;copy; &lt;?php echo date('Y'); ?&gt; &lt;?php bloginfo('name'); ?&gt;&lt;/p&gt;</w:t>
        <w:br/>
        <w:t>&lt;/footer&gt;</w:t>
        <w:br/>
        <w:br/>
        <w:t>&lt;?php wp_footer(); ?&gt;</w:t>
        <w:br/>
        <w:t>&lt;/body&gt;</w:t>
        <w:br/>
        <w:t>&lt;/html&gt;</w:t>
      </w:r>
    </w:p>
    <w:p>
      <w:pPr>
        <w:pStyle w:val="Heading1"/>
      </w:pPr>
      <w:r>
        <w:t>6. WordPress Loop</w:t>
      </w:r>
    </w:p>
    <w:p>
      <w:r>
        <w:rPr>
          <w:rFonts w:ascii="Courier New" w:hAnsi="Courier New"/>
          <w:sz w:val="16"/>
        </w:rPr>
        <w:t>&lt;?php if (have_posts()) : ?&gt;</w:t>
        <w:br/>
        <w:t xml:space="preserve">    &lt;?php while (have_posts()) : the_post(); ?&gt;</w:t>
        <w:br/>
        <w:br/>
        <w:t xml:space="preserve">        &lt;h2&gt;</w:t>
        <w:br/>
        <w:t xml:space="preserve">            &lt;a href="&lt;?php the_permalink(); ?&gt;"&gt;</w:t>
        <w:br/>
        <w:t xml:space="preserve">                &lt;?php the_title(); ?&gt;</w:t>
        <w:br/>
        <w:t xml:space="preserve">            &lt;/a&gt;</w:t>
        <w:br/>
        <w:t xml:space="preserve">        &lt;/h2&gt;</w:t>
        <w:br/>
        <w:br/>
        <w:t xml:space="preserve">        &lt;?php the_post_thumbnail(); ?&gt;</w:t>
        <w:br/>
        <w:t xml:space="preserve">        &lt;?php the_excerpt(); ?&gt;</w:t>
        <w:br/>
        <w:br/>
        <w:t xml:space="preserve">    &lt;?php endwhile; ?&gt;</w:t>
        <w:br/>
        <w:t>&lt;?php else : ?&gt;</w:t>
        <w:br/>
        <w:t xml:space="preserve">    &lt;p&gt;No posts found.&lt;/p&gt;</w:t>
        <w:br/>
        <w:t>&lt;?php endif; ?&gt;</w:t>
      </w:r>
    </w:p>
    <w:p>
      <w:pPr>
        <w:pStyle w:val="Heading1"/>
      </w:pPr>
      <w:r>
        <w:t>7. Common Template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index.php</w:t>
            </w:r>
          </w:p>
        </w:tc>
        <w:tc>
          <w:tcPr>
            <w:tcW w:type="dxa" w:w="5112"/>
          </w:tcPr>
          <w:p>
            <w:r>
              <w:t>Fallback template</w:t>
            </w:r>
          </w:p>
        </w:tc>
      </w:tr>
      <w:tr>
        <w:tc>
          <w:tcPr>
            <w:tcW w:type="dxa" w:w="5112"/>
          </w:tcPr>
          <w:p>
            <w:r>
              <w:t>front-page.php</w:t>
            </w:r>
          </w:p>
        </w:tc>
        <w:tc>
          <w:tcPr>
            <w:tcW w:type="dxa" w:w="5112"/>
          </w:tcPr>
          <w:p>
            <w:r>
              <w:t>Website homepage</w:t>
            </w:r>
          </w:p>
        </w:tc>
      </w:tr>
      <w:tr>
        <w:tc>
          <w:tcPr>
            <w:tcW w:type="dxa" w:w="5112"/>
          </w:tcPr>
          <w:p>
            <w:r>
              <w:t>home.php</w:t>
            </w:r>
          </w:p>
        </w:tc>
        <w:tc>
          <w:tcPr>
            <w:tcW w:type="dxa" w:w="5112"/>
          </w:tcPr>
          <w:p>
            <w:r>
              <w:t>Blog posts page</w:t>
            </w:r>
          </w:p>
        </w:tc>
      </w:tr>
      <w:tr>
        <w:tc>
          <w:tcPr>
            <w:tcW w:type="dxa" w:w="5112"/>
          </w:tcPr>
          <w:p>
            <w:r>
              <w:t>single.php</w:t>
            </w:r>
          </w:p>
        </w:tc>
        <w:tc>
          <w:tcPr>
            <w:tcW w:type="dxa" w:w="5112"/>
          </w:tcPr>
          <w:p>
            <w:r>
              <w:t>Single post</w:t>
            </w:r>
          </w:p>
        </w:tc>
      </w:tr>
      <w:tr>
        <w:tc>
          <w:tcPr>
            <w:tcW w:type="dxa" w:w="5112"/>
          </w:tcPr>
          <w:p>
            <w:r>
              <w:t>page.php</w:t>
            </w:r>
          </w:p>
        </w:tc>
        <w:tc>
          <w:tcPr>
            <w:tcW w:type="dxa" w:w="5112"/>
          </w:tcPr>
          <w:p>
            <w:r>
              <w:t>Normal page</w:t>
            </w:r>
          </w:p>
        </w:tc>
      </w:tr>
      <w:tr>
        <w:tc>
          <w:tcPr>
            <w:tcW w:type="dxa" w:w="5112"/>
          </w:tcPr>
          <w:p>
            <w:r>
              <w:t>archive.php</w:t>
            </w:r>
          </w:p>
        </w:tc>
        <w:tc>
          <w:tcPr>
            <w:tcW w:type="dxa" w:w="5112"/>
          </w:tcPr>
          <w:p>
            <w:r>
              <w:t>Archives</w:t>
            </w:r>
          </w:p>
        </w:tc>
      </w:tr>
      <w:tr>
        <w:tc>
          <w:tcPr>
            <w:tcW w:type="dxa" w:w="5112"/>
          </w:tcPr>
          <w:p>
            <w:r>
              <w:t>category.php</w:t>
            </w:r>
          </w:p>
        </w:tc>
        <w:tc>
          <w:tcPr>
            <w:tcW w:type="dxa" w:w="5112"/>
          </w:tcPr>
          <w:p>
            <w:r>
              <w:t>Category archive</w:t>
            </w:r>
          </w:p>
        </w:tc>
      </w:tr>
      <w:tr>
        <w:tc>
          <w:tcPr>
            <w:tcW w:type="dxa" w:w="5112"/>
          </w:tcPr>
          <w:p>
            <w:r>
              <w:t>tag.php</w:t>
            </w:r>
          </w:p>
        </w:tc>
        <w:tc>
          <w:tcPr>
            <w:tcW w:type="dxa" w:w="5112"/>
          </w:tcPr>
          <w:p>
            <w:r>
              <w:t>Tag archive</w:t>
            </w:r>
          </w:p>
        </w:tc>
      </w:tr>
      <w:tr>
        <w:tc>
          <w:tcPr>
            <w:tcW w:type="dxa" w:w="5112"/>
          </w:tcPr>
          <w:p>
            <w:r>
              <w:t>author.php</w:t>
            </w:r>
          </w:p>
        </w:tc>
        <w:tc>
          <w:tcPr>
            <w:tcW w:type="dxa" w:w="5112"/>
          </w:tcPr>
          <w:p>
            <w:r>
              <w:t>Author archive</w:t>
            </w:r>
          </w:p>
        </w:tc>
      </w:tr>
      <w:tr>
        <w:tc>
          <w:tcPr>
            <w:tcW w:type="dxa" w:w="5112"/>
          </w:tcPr>
          <w:p>
            <w:r>
              <w:t>search.php</w:t>
            </w:r>
          </w:p>
        </w:tc>
        <w:tc>
          <w:tcPr>
            <w:tcW w:type="dxa" w:w="5112"/>
          </w:tcPr>
          <w:p>
            <w:r>
              <w:t>Search results</w:t>
            </w:r>
          </w:p>
        </w:tc>
      </w:tr>
      <w:tr>
        <w:tc>
          <w:tcPr>
            <w:tcW w:type="dxa" w:w="5112"/>
          </w:tcPr>
          <w:p>
            <w:r>
              <w:t>404.php</w:t>
            </w:r>
          </w:p>
        </w:tc>
        <w:tc>
          <w:tcPr>
            <w:tcW w:type="dxa" w:w="5112"/>
          </w:tcPr>
          <w:p>
            <w:r>
              <w:t>Not found</w:t>
            </w:r>
          </w:p>
        </w:tc>
      </w:tr>
      <w:tr>
        <w:tc>
          <w:tcPr>
            <w:tcW w:type="dxa" w:w="5112"/>
          </w:tcPr>
          <w:p>
            <w:r>
              <w:t>comments.php</w:t>
            </w:r>
          </w:p>
        </w:tc>
        <w:tc>
          <w:tcPr>
            <w:tcW w:type="dxa" w:w="5112"/>
          </w:tcPr>
          <w:p>
            <w:r>
              <w:t>Comments</w:t>
            </w:r>
          </w:p>
        </w:tc>
      </w:tr>
    </w:tbl>
    <w:p>
      <w:pPr>
        <w:pStyle w:val="Heading1"/>
      </w:pPr>
      <w:r>
        <w:t>8. Important WordPress Functions</w:t>
      </w:r>
    </w:p>
    <w:p>
      <w:r>
        <w:rPr>
          <w:rFonts w:ascii="Courier New" w:hAnsi="Courier New"/>
          <w:sz w:val="16"/>
        </w:rPr>
        <w:t>bloginfo()</w:t>
        <w:br/>
        <w:t>get_template_directory_uri()</w:t>
        <w:br/>
        <w:t>get_stylesheet_directory_uri()</w:t>
        <w:br/>
        <w:t>the_title()</w:t>
        <w:br/>
        <w:t>the_content()</w:t>
        <w:br/>
        <w:t>the_excerpt()</w:t>
        <w:br/>
        <w:t>the_permalink()</w:t>
        <w:br/>
        <w:t>the_post_thumbnail()</w:t>
        <w:br/>
        <w:t>the_author()</w:t>
        <w:br/>
        <w:t>the_date()</w:t>
        <w:br/>
        <w:t>get_the_ID()</w:t>
        <w:br/>
        <w:t>get_post_meta()</w:t>
        <w:br/>
        <w:t>get_header()</w:t>
        <w:br/>
        <w:t>get_footer()</w:t>
        <w:br/>
        <w:t>get_sidebar()</w:t>
        <w:br/>
        <w:t>wp_head()</w:t>
        <w:br/>
        <w:t>wp_footer()</w:t>
        <w:br/>
        <w:t>wp_nav_menu()</w:t>
        <w:br/>
        <w:t>wp_enqueue_style()</w:t>
        <w:br/>
        <w:t>wp_enqueue_script()</w:t>
        <w:br/>
        <w:t>esc_url()</w:t>
        <w:br/>
        <w:t>esc_html()</w:t>
        <w:br/>
        <w:t>esc_attr()</w:t>
      </w:r>
    </w:p>
    <w:p>
      <w:pPr>
        <w:pStyle w:val="Heading1"/>
      </w:pPr>
      <w:r>
        <w:t>9. Custom Post Type</w:t>
      </w:r>
    </w:p>
    <w:p>
      <w:r>
        <w:rPr>
          <w:rFonts w:ascii="Courier New" w:hAnsi="Courier New"/>
          <w:sz w:val="16"/>
        </w:rPr>
        <w:t>function register_doctors() {</w:t>
        <w:br/>
        <w:t xml:space="preserve">    register_post_type('doctor', [</w:t>
        <w:br/>
        <w:t xml:space="preserve">        'labels' =&gt; [</w:t>
        <w:br/>
        <w:t xml:space="preserve">            'name' =&gt; 'Doctors',</w:t>
        <w:br/>
        <w:t xml:space="preserve">            'singular_name' =&gt; 'Doctor'</w:t>
        <w:br/>
        <w:t xml:space="preserve">        ],</w:t>
        <w:br/>
        <w:t xml:space="preserve">        'public' =&gt; true,</w:t>
        <w:br/>
        <w:t xml:space="preserve">        'menu_icon' =&gt; 'dashicons-businessperson',</w:t>
        <w:br/>
        <w:t xml:space="preserve">        'supports' =&gt; ['title', 'editor', 'thumbnail'],</w:t>
        <w:br/>
        <w:t xml:space="preserve">        'has_archive' =&gt; true,</w:t>
        <w:br/>
        <w:t xml:space="preserve">        'rewrite' =&gt; ['slug' =&gt; 'doctors']</w:t>
        <w:br/>
        <w:t xml:space="preserve">    ]);</w:t>
        <w:br/>
        <w:t>}</w:t>
        <w:br/>
        <w:t>add_action('init', 'register_doctors');</w:t>
      </w:r>
    </w:p>
    <w:p>
      <w:r>
        <w:t>Useful templates: single-doctor.php and archive-doctor.php</w:t>
      </w:r>
    </w:p>
    <w:p>
      <w:pPr>
        <w:pStyle w:val="Heading1"/>
      </w:pPr>
      <w:r>
        <w:t>10. Custom Taxonomy</w:t>
      </w:r>
    </w:p>
    <w:p>
      <w:r>
        <w:rPr>
          <w:rFonts w:ascii="Courier New" w:hAnsi="Courier New"/>
          <w:sz w:val="16"/>
        </w:rPr>
        <w:t>register_taxonomy(</w:t>
        <w:br/>
        <w:t xml:space="preserve">    'speciality',</w:t>
        <w:br/>
        <w:t xml:space="preserve">    'doctor',</w:t>
        <w:br/>
        <w:t xml:space="preserve">    [</w:t>
        <w:br/>
        <w:t xml:space="preserve">        'label' =&gt; 'Specialities',</w:t>
        <w:br/>
        <w:t xml:space="preserve">        'public' =&gt; true,</w:t>
        <w:br/>
        <w:t xml:space="preserve">        'hierarchical' =&gt; true</w:t>
        <w:br/>
        <w:t xml:space="preserve">    ]</w:t>
        <w:br/>
        <w:t>);</w:t>
      </w:r>
    </w:p>
    <w:p>
      <w:pPr>
        <w:pStyle w:val="Heading1"/>
      </w:pPr>
      <w:r>
        <w:t>11. Custom WP_Query</w:t>
      </w:r>
    </w:p>
    <w:p>
      <w:r>
        <w:rPr>
          <w:rFonts w:ascii="Courier New" w:hAnsi="Courier New"/>
          <w:sz w:val="16"/>
        </w:rPr>
        <w:t>$query = new WP_Query([</w:t>
        <w:br/>
        <w:t xml:space="preserve">    'post_type' =&gt; 'doctor',</w:t>
        <w:br/>
        <w:t xml:space="preserve">    'posts_per_page' =&gt; 10</w:t>
        <w:br/>
        <w:t>]);</w:t>
        <w:br/>
        <w:br/>
        <w:t>if ($query-&gt;have_posts()) {</w:t>
        <w:br/>
        <w:t xml:space="preserve">    while ($query-&gt;have_posts()) {</w:t>
        <w:br/>
        <w:t xml:space="preserve">        $query-&gt;the_post();</w:t>
        <w:br/>
        <w:t xml:space="preserve">        the_title('&lt;h2&gt;', '&lt;/h2&gt;');</w:t>
        <w:br/>
        <w:t xml:space="preserve">        the_excerpt();</w:t>
        <w:br/>
        <w:t xml:space="preserve">    }</w:t>
        <w:br/>
        <w:t>}</w:t>
        <w:br/>
        <w:t>wp_reset_postdata();</w:t>
      </w:r>
    </w:p>
    <w:p>
      <w:pPr>
        <w:pStyle w:val="Heading1"/>
      </w:pPr>
      <w:r>
        <w:t>12. ACF</w:t>
      </w:r>
    </w:p>
    <w:p>
      <w:r>
        <w:rPr>
          <w:rFonts w:ascii="Courier New" w:hAnsi="Courier New"/>
          <w:sz w:val="16"/>
        </w:rPr>
        <w:t>$phone = get_field('phone');</w:t>
        <w:br/>
        <w:t>$email = get_field('email');</w:t>
        <w:br/>
        <w:t>$address = get_field('address');</w:t>
        <w:br/>
        <w:br/>
        <w:t>echo esc_html($phone);</w:t>
      </w:r>
    </w:p>
    <w:p>
      <w:pPr>
        <w:pStyle w:val="Heading1"/>
      </w:pPr>
      <w:r>
        <w:t>13. Template Hierarchy</w:t>
      </w:r>
    </w:p>
    <w:p>
      <w:r>
        <w:rPr>
          <w:rFonts w:ascii="Courier New" w:hAnsi="Courier New"/>
          <w:sz w:val="16"/>
        </w:rPr>
        <w:t>Single Doctor:</w:t>
        <w:br/>
        <w:t>single-doctor.php → single.php → singular.php → index.php</w:t>
        <w:br/>
        <w:br/>
        <w:t>Category:</w:t>
        <w:br/>
        <w:t>category-news.php → category.php → archive.php → index.php</w:t>
      </w:r>
    </w:p>
    <w:p>
      <w:pPr>
        <w:pStyle w:val="Heading1"/>
      </w:pPr>
      <w:r>
        <w:t>14. Security</w:t>
      </w:r>
    </w:p>
    <w:p>
      <w:r>
        <w:rPr>
          <w:rFonts w:ascii="Courier New" w:hAnsi="Courier New"/>
          <w:sz w:val="16"/>
        </w:rPr>
        <w:t>echo esc_html($name);</w:t>
        <w:br/>
        <w:t>echo esc_url($url);</w:t>
        <w:br/>
        <w:t>echo esc_attr($class);</w:t>
        <w:br/>
        <w:br/>
        <w:t>$name = sanitize_text_field($_POST['name']);</w:t>
        <w:br/>
        <w:br/>
        <w:t>$result = $wpdb-&gt;get_results(</w:t>
        <w:br/>
        <w:t xml:space="preserve">    $wpdb-&gt;prepare(</w:t>
        <w:br/>
        <w:t xml:space="preserve">        "SELECT * FROM {$wpdb-&gt;posts} WHERE post_title = %s",</w:t>
        <w:br/>
        <w:t xml:space="preserve">        $title</w:t>
        <w:br/>
        <w:t xml:space="preserve">    )</w:t>
        <w:br/>
        <w:t>);</w:t>
      </w:r>
    </w:p>
    <w:p>
      <w:pPr>
        <w:pStyle w:val="Heading1"/>
      </w:pPr>
      <w:r>
        <w:t>15. Theme Development Workflow</w:t>
      </w:r>
    </w:p>
    <w:p>
      <w:r>
        <w:rPr>
          <w:rFonts w:ascii="Courier New" w:hAnsi="Courier New"/>
          <w:sz w:val="16"/>
        </w:rPr>
        <w:t>HTML Design</w:t>
        <w:br/>
        <w:t xml:space="preserve">   ↓</w:t>
        <w:br/>
        <w:t>WordPress Theme</w:t>
        <w:br/>
        <w:t xml:space="preserve">   ↓</w:t>
        <w:br/>
        <w:t>header.php + footer.php</w:t>
        <w:br/>
        <w:t xml:space="preserve">   ↓</w:t>
        <w:br/>
        <w:t>functions.php</w:t>
        <w:br/>
        <w:t xml:space="preserve">   ↓</w:t>
        <w:br/>
        <w:t>WordPress Loop</w:t>
        <w:br/>
        <w:t xml:space="preserve">   ↓</w:t>
        <w:br/>
        <w:t>Pages / Posts</w:t>
        <w:br/>
        <w:t xml:space="preserve">   ↓</w:t>
        <w:br/>
        <w:t>CPT + Taxonomy</w:t>
        <w:br/>
        <w:t xml:space="preserve">   ↓</w:t>
        <w:br/>
        <w:t>ACF</w:t>
        <w:br/>
        <w:t xml:space="preserve">   ↓</w:t>
        <w:br/>
        <w:t>Custom Queries</w:t>
        <w:br/>
        <w:t xml:space="preserve">   ↓</w:t>
        <w:br/>
        <w:t>Responsive CSS</w:t>
        <w:br/>
        <w:t xml:space="preserve">   ↓</w:t>
        <w:br/>
        <w:t>Security + Performance + SEO</w:t>
        <w:br/>
        <w:t xml:space="preserve">   ↓</w:t>
        <w:br/>
        <w:t>Testing</w:t>
        <w:br/>
        <w:t xml:space="preserve">   ↓</w:t>
        <w:br/>
        <w:t>Production</w:t>
      </w:r>
    </w:p>
    <w:p>
      <w:pPr>
        <w:pStyle w:val="Heading1"/>
      </w:pPr>
      <w:r>
        <w:t>16. Senior WordPress Topics</w:t>
      </w:r>
    </w:p>
    <w:p>
      <w:pPr>
        <w:pStyle w:val="ListBullet"/>
      </w:pPr>
      <w:r>
        <w:t>Custom theme development</w:t>
      </w:r>
    </w:p>
    <w:p>
      <w:pPr>
        <w:pStyle w:val="ListBullet"/>
      </w:pPr>
      <w:r>
        <w:t>Custom plugin development</w:t>
      </w:r>
    </w:p>
    <w:p>
      <w:pPr>
        <w:pStyle w:val="ListBullet"/>
      </w:pPr>
      <w:r>
        <w:t>Custom Post Types + ACF</w:t>
      </w:r>
    </w:p>
    <w:p>
      <w:pPr>
        <w:pStyle w:val="ListBullet"/>
      </w:pPr>
      <w:r>
        <w:t>WordPress REST API</w:t>
      </w:r>
    </w:p>
    <w:p>
      <w:pPr>
        <w:pStyle w:val="ListBullet"/>
      </w:pPr>
      <w:r>
        <w:t>AJAX</w:t>
      </w:r>
    </w:p>
    <w:p>
      <w:pPr>
        <w:pStyle w:val="ListBullet"/>
      </w:pPr>
      <w:r>
        <w:t>Gutenberg blocks</w:t>
      </w:r>
    </w:p>
    <w:p>
      <w:pPr>
        <w:pStyle w:val="ListBullet"/>
      </w:pPr>
      <w:r>
        <w:t>Multisite</w:t>
      </w:r>
    </w:p>
    <w:p>
      <w:pPr>
        <w:pStyle w:val="ListBullet"/>
      </w:pPr>
      <w:r>
        <w:t>WPGraphQL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Security</w:t>
      </w:r>
    </w:p>
    <w:p>
      <w:pPr>
        <w:pStyle w:val="ListBullet"/>
      </w:pPr>
      <w:r>
        <w:t>SEO</w:t>
      </w:r>
    </w:p>
    <w:p>
      <w:pPr>
        <w:pStyle w:val="ListBullet"/>
      </w:pPr>
      <w:r>
        <w:t>Content migration</w:t>
      </w:r>
    </w:p>
    <w:p>
      <w:pPr>
        <w:pStyle w:val="ListBullet"/>
      </w:pPr>
      <w:r>
        <w:t>Nativo → WordPress migration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